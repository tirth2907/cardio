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CardioSense: Project History &amp; Chat Records</w:t>
      </w:r>
    </w:p>
    <w:p>
      <w:r>
        <w:rPr>
          <w:i/>
        </w:rPr>
        <w:t>Generated: 2026-09-29 08:29:45</w:t>
        <w:br/>
      </w:r>
      <w:r>
        <w:t>Workspace: /Users/cryptorth/Documents/ml/projects</w:t>
        <w:br/>
      </w:r>
      <w:r>
        <w:t>Status: Backend &amp; Frontend LIVE</w:t>
        <w:br/>
      </w:r>
    </w:p>
    <w:p>
      <w:pPr>
        <w:pStyle w:val="Heading1"/>
      </w:pPr>
      <w:r>
        <w:t>1. Executive Overview &amp; Live Status</w:t>
      </w:r>
    </w:p>
    <w:p>
      <w:r>
        <w:t>The CardioSense project consists of an End-to-End Cardiovascular Disease Prediction System featuring a Machine Learning pipeline (XGBoost &amp; Stacking meta-ensemble), a Python Flask REST API on port 5001, and an interactive dark glassmorphic Frontend Web Client on port 8000.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Local URL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Frontend Web Client</w:t>
            </w:r>
          </w:p>
        </w:tc>
        <w:tc>
          <w:tcPr>
            <w:tcW w:type="dxa" w:w="2880"/>
          </w:tcPr>
          <w:p>
            <w:r>
              <w:t>http://localhost:8000</w:t>
            </w:r>
          </w:p>
        </w:tc>
        <w:tc>
          <w:tcPr>
            <w:tcW w:type="dxa" w:w="2880"/>
          </w:tcPr>
          <w:p>
            <w:r>
              <w:t>LIVE (Online)</w:t>
            </w:r>
          </w:p>
        </w:tc>
      </w:tr>
      <w:tr>
        <w:tc>
          <w:tcPr>
            <w:tcW w:type="dxa" w:w="2880"/>
          </w:tcPr>
          <w:p>
            <w:r>
              <w:t>Backend REST API</w:t>
            </w:r>
          </w:p>
        </w:tc>
        <w:tc>
          <w:tcPr>
            <w:tcW w:type="dxa" w:w="2880"/>
          </w:tcPr>
          <w:p>
            <w:r>
              <w:t>http://localhost:5001</w:t>
            </w:r>
          </w:p>
        </w:tc>
        <w:tc>
          <w:tcPr>
            <w:tcW w:type="dxa" w:w="2880"/>
          </w:tcPr>
          <w:p>
            <w:r>
              <w:t>LIVE (Online)</w:t>
            </w:r>
          </w:p>
        </w:tc>
      </w:tr>
      <w:tr>
        <w:tc>
          <w:tcPr>
            <w:tcW w:type="dxa" w:w="2880"/>
          </w:tcPr>
          <w:p>
            <w:r>
              <w:t>Health Check Endpoint</w:t>
            </w:r>
          </w:p>
        </w:tc>
        <w:tc>
          <w:tcPr>
            <w:tcW w:type="dxa" w:w="2880"/>
          </w:tcPr>
          <w:p>
            <w:r>
              <w:t>http://localhost:5001/api/health</w:t>
            </w:r>
          </w:p>
        </w:tc>
        <w:tc>
          <w:tcPr>
            <w:tcW w:type="dxa" w:w="2880"/>
          </w:tcPr>
          <w:p>
            <w:r>
              <w:t>HTTP 200 OK</w:t>
            </w:r>
          </w:p>
        </w:tc>
      </w:tr>
      <w:tr>
        <w:tc>
          <w:tcPr>
            <w:tcW w:type="dxa" w:w="2880"/>
          </w:tcPr>
          <w:p>
            <w:r>
              <w:t>Prediction Engine</w:t>
            </w:r>
          </w:p>
        </w:tc>
        <w:tc>
          <w:tcPr>
            <w:tcW w:type="dxa" w:w="2880"/>
          </w:tcPr>
          <w:p>
            <w:r>
              <w:t>http://localhost:5001/api/predict</w:t>
            </w:r>
          </w:p>
        </w:tc>
        <w:tc>
          <w:tcPr>
            <w:tcW w:type="dxa" w:w="2880"/>
          </w:tcPr>
          <w:p>
            <w:r>
              <w:t>POST (Ready)</w:t>
            </w:r>
          </w:p>
        </w:tc>
      </w:tr>
    </w:tbl>
    <w:p>
      <w:pPr>
        <w:pStyle w:val="Heading1"/>
      </w:pPr>
      <w:r>
        <w:t>2. Unified Execution System</w:t>
      </w:r>
    </w:p>
    <w:p>
      <w:r>
        <w:t>To start both Frontend and Backend concurrently with a single command, run:</w:t>
      </w:r>
    </w:p>
    <w:p>
      <w:r>
        <w:rPr>
          <w:b/>
        </w:rPr>
        <w:t>python start</w:t>
        <w:br/>
      </w:r>
      <w:r>
        <w:t># Alternative equivalent commands:</w:t>
        <w:br/>
      </w:r>
      <w:r>
        <w:t>python start.py</w:t>
        <w:br/>
        <w:t>python3 start</w:t>
        <w:br/>
        <w:t>./start</w:t>
        <w:br/>
      </w:r>
    </w:p>
    <w:p>
      <w:r>
        <w:t>To stop both servers cleanly:</w:t>
      </w:r>
    </w:p>
    <w:p>
      <w:r>
        <w:rPr>
          <w:b/>
        </w:rPr>
        <w:t>python stop</w:t>
        <w:br/>
      </w:r>
      <w:r>
        <w:t># or: python start --stop</w:t>
        <w:br/>
      </w:r>
    </w:p>
    <w:p>
      <w:pPr>
        <w:pStyle w:val="Heading1"/>
      </w:pPr>
      <w:r>
        <w:t>3. User Conversation &amp; Interaction History</w:t>
      </w:r>
    </w:p>
    <w:p>
      <w:pPr>
        <w:pStyle w:val="Heading2"/>
      </w:pPr>
      <w:r>
        <w:t>User Request 1</w:t>
      </w:r>
    </w:p>
    <w:p>
      <w:r>
        <w:rPr>
          <w:b/>
        </w:rPr>
        <w:t xml:space="preserve">User: </w:t>
      </w:r>
      <w:r>
        <w:t>"can you do that i type only python start and my both forntend and backend got started"</w:t>
      </w:r>
    </w:p>
    <w:p>
      <w:r>
        <w:rPr>
          <w:b/>
        </w:rPr>
        <w:t xml:space="preserve">Assistant Action &amp; Resolution: </w:t>
      </w:r>
      <w:r>
        <w:t>Configured start.py orchestrator and extensionless executable start, created python wrapper in ~/.local/bin, set up automatic port management, service health checking, browser auto-launch, and graceful shutdown handling.</w:t>
      </w:r>
    </w:p>
    <w:p>
      <w:pPr>
        <w:pStyle w:val="Heading2"/>
      </w:pPr>
      <w:r>
        <w:t>User Request 2</w:t>
      </w:r>
    </w:p>
    <w:p>
      <w:r>
        <w:rPr>
          <w:b/>
        </w:rPr>
        <w:t xml:space="preserve">User: </w:t>
      </w:r>
      <w:r>
        <w:t>"please live this project"</w:t>
      </w:r>
    </w:p>
    <w:p>
      <w:r>
        <w:rPr>
          <w:b/>
        </w:rPr>
        <w:t xml:space="preserve">Assistant Action &amp; Resolution: </w:t>
      </w:r>
      <w:r>
        <w:t>Launched the entire CardioSense stack in background daemon mode. Verified Backend Flask API (:5001) loaded XGBoost &amp; Stacking models, verified Frontend server (:8000) is online, and validated live predictions with HTTP 200 responses.</w:t>
      </w:r>
    </w:p>
    <w:p>
      <w:pPr>
        <w:pStyle w:val="Heading1"/>
      </w:pPr>
      <w:r>
        <w:t>4. Vercel Cloud Deployment: Issues &amp; Solutions</w:t>
      </w:r>
    </w:p>
    <w:p>
      <w:r>
        <w:rPr>
          <w:i/>
        </w:rPr>
        <w:t>Analysis Timestamp: 2026-09-29 08:34:16</w:t>
        <w:br/>
      </w:r>
    </w:p>
    <w:p>
      <w:r>
        <w:rPr>
          <w:b/>
        </w:rPr>
        <w:t xml:space="preserve">User Query: </w:t>
      </w:r>
      <w:r>
        <w:t>"i want to live in varcel frontend and bacend both so find all the issues and tell me the solution"</w:t>
        <w:br/>
      </w:r>
    </w:p>
    <w:p>
      <w:pPr>
        <w:pStyle w:val="Heading2"/>
      </w:pPr>
      <w:r>
        <w:t>4.1 Root-Cause Analysis: 8 Critical Deployment Issues</w:t>
      </w:r>
    </w:p>
    <w:p>
      <w:r>
        <w:rPr>
          <w:b/>
        </w:rPr>
        <w:t xml:space="preserve">• 1. Missing vercel.json Routing: </w:t>
      </w:r>
      <w:r>
        <w:t>Without vercel.json, Vercel cannot route static frontend files from frontend/ and Python REST API endpoints from /api/*.</w:t>
      </w:r>
    </w:p>
    <w:p>
      <w:r>
        <w:rPr>
          <w:b/>
        </w:rPr>
        <w:t xml:space="preserve">• 2. Missing Serverless Entrypoint (api/index.py): </w:t>
      </w:r>
      <w:r>
        <w:t>Vercel Python runtime strictly searches for WSGI app instance inside api/ directory. Direct Flask execution in backend/app.py is not recognized.</w:t>
      </w:r>
    </w:p>
    <w:p>
      <w:r>
        <w:rPr>
          <w:b/>
        </w:rPr>
        <w:t xml:space="preserve">• 3. Missing requirements.txt: </w:t>
      </w:r>
      <w:r>
        <w:t>Vercel build container needs requirements.txt to install Flask, flask-cors, joblib, numpy, pandas, scikit-learn, and xgboost.</w:t>
      </w:r>
    </w:p>
    <w:p>
      <w:r>
        <w:rPr>
          <w:b/>
        </w:rPr>
        <w:t xml:space="preserve">• 4. Hardcoded Localhost:5001 in main.js: </w:t>
      </w:r>
      <w:r>
        <w:t>In frontend/main.js, API_BASE_URL was hardcoded to http://localhost:5001. In production, this causes mixed-content SSL errors and connection refused in client browsers.</w:t>
      </w:r>
    </w:p>
    <w:p>
      <w:r>
        <w:rPr>
          <w:b/>
        </w:rPr>
        <w:t xml:space="preserve">• 5. Hardcoded Local macOS Filepaths: </w:t>
      </w:r>
      <w:r>
        <w:t>In app.py, MODELS_DIRS contained hardcoded /Users/cryptorth/... absolute paths, which fail inside Vercel Linux containers (/var/task).</w:t>
      </w:r>
    </w:p>
    <w:p>
      <w:r>
        <w:rPr>
          <w:b/>
        </w:rPr>
        <w:t xml:space="preserve">• 6. Machine Learning Function Size &amp; 500MB Limit: </w:t>
      </w:r>
      <w:r>
        <w:t>Python ML libraries (XGBoost, scikit-learn, pandas, numpy) plus 37MB stacking_model.pkl could exceed bundle limits without .vercelignore optimizations.</w:t>
      </w:r>
    </w:p>
    <w:p>
      <w:r>
        <w:rPr>
          <w:b/>
        </w:rPr>
        <w:t xml:space="preserve">• 7. Serverless Cold Start &amp; 10s Execution Timeout: </w:t>
      </w:r>
      <w:r>
        <w:t>Loading 37MB stacking model on cold start can take 3-5 seconds. Vercel functions require maxDuration: 30 and memory: 1024 configuration.</w:t>
      </w:r>
    </w:p>
    <w:p>
      <w:r>
        <w:rPr>
          <w:b/>
        </w:rPr>
        <w:t xml:space="preserve">• 8. Heavy Repository Files Bloating Uploads: </w:t>
      </w:r>
      <w:r>
        <w:t>PDFs, notebooks, 70,000-row CSVs, and backup directories bloat deployment unless excluded via .vercelignore.</w:t>
      </w:r>
    </w:p>
    <w:p>
      <w:pPr>
        <w:pStyle w:val="Heading2"/>
      </w:pPr>
      <w:r>
        <w:t>4.2 Implemented Solution &amp; Created Artifacts</w:t>
      </w:r>
    </w:p>
    <w:p>
      <w:r>
        <w:t>All configuration files have been created and pre-tested in the workspace:</w:t>
      </w:r>
    </w:p>
    <w:p>
      <w:r>
        <w:t xml:space="preserve">  ✓ vercel.json</w:t>
      </w:r>
    </w:p>
    <w:p>
      <w:r>
        <w:t xml:space="preserve">  ✓ requirements.txt</w:t>
      </w:r>
    </w:p>
    <w:p>
      <w:r>
        <w:t xml:space="preserve">  ✓ api/index.py</w:t>
      </w:r>
    </w:p>
    <w:p>
      <w:r>
        <w:t xml:space="preserve">  ✓ .vercelignore</w:t>
      </w:r>
    </w:p>
    <w:p>
      <w:r>
        <w:t xml:space="preserve">  ✓ frontend/main.js (Dynamic URL patch)</w:t>
      </w:r>
    </w:p>
    <w:p>
      <w:r>
        <w:t xml:space="preserve">  ✓ backend/app.py (Resilient MODELS_DIRS)</w:t>
      </w:r>
    </w:p>
    <w:p>
      <w:pPr>
        <w:pStyle w:val="Heading2"/>
      </w:pPr>
      <w:r>
        <w:t>4.3 Step-by-Step Vercel Deployment Instructions</w:t>
      </w:r>
    </w:p>
    <w:p>
      <w:r>
        <w:t>1. Push the updated code to your GitHub repository (git add . &amp;&amp; git commit -m "Prepare for Vercel deployment" &amp;&amp; git push).</w:t>
      </w:r>
    </w:p>
    <w:p>
      <w:r>
        <w:t>2. Open vercel.com and click "Add New..." -&gt; "Project".</w:t>
      </w:r>
    </w:p>
    <w:p>
      <w:r>
        <w:t>3. Select your GitHub repository.</w:t>
      </w:r>
    </w:p>
    <w:p>
      <w:r>
        <w:t>4. Keep Root Directory as ./ (do NOT change to frontend or backend).</w:t>
      </w:r>
    </w:p>
    <w:p>
      <w:r>
        <w:t>5. Click "Deploy". Vercel installs requirements.txt, configures the Python serverless function, and deploys your frontend to its global CDN.</w:t>
      </w:r>
    </w:p>
    <w:p>
      <w:r>
        <w:t>6. Once deployed, open your generated https://your-project.vercel.app URL. Both Frontend UI and Backend API will be live!</w:t>
      </w:r>
    </w:p>
    <w:p>
      <w:pPr>
        <w:pStyle w:val="Heading1"/>
      </w:pPr>
      <w:r>
        <w:t>5. Formal Implementation Plan Created</w:t>
      </w:r>
    </w:p>
    <w:p>
      <w:r>
        <w:rPr>
          <w:i/>
        </w:rPr>
        <w:t>Timestamp: 2026-09-29 08:35:34</w:t>
        <w:br/>
      </w:r>
      <w:r>
        <w:t>Artifact File: implementation_plan.md</w:t>
        <w:br/>
      </w:r>
      <w:r>
        <w:t>Summary: Outlined architecture fixes, lazy-loading optimization for the 37MB Stacking model to eliminate serverless cold-start timeouts on Vercel Hobby plan, fail-safe model directory packaging in api/models, and complete automated verification test plan.</w:t>
      </w:r>
    </w:p>
    <w:p>
      <w:pPr>
        <w:pStyle w:val="Heading1"/>
      </w:pPr>
      <w:r>
        <w:t>6. Plan Execution &amp; Automated Verification Results</w:t>
      </w:r>
    </w:p>
    <w:p>
      <w:r>
        <w:rPr>
          <w:i/>
        </w:rPr>
        <w:t>Execution Completed: 2026-09-29 08:37:17</w:t>
        <w:br/>
      </w:r>
      <w:r>
        <w:t>Status: All Vercel Fixes Implemented &amp; 100% Automated Tests Passed</w:t>
        <w:br/>
      </w:r>
    </w:p>
    <w:p>
      <w:pPr>
        <w:pStyle w:val="Heading2"/>
      </w:pPr>
      <w:r>
        <w:t>6.1 Summary of Implemented Changes</w:t>
      </w:r>
    </w:p>
    <w:p>
      <w:r>
        <w:t>• Refined vercel.json with explicit root rewrite (/) to /frontend/index.html, /api/(.*) serverless rewrite, 30s timeout, and multi-path model inclusion array.</w:t>
      </w:r>
    </w:p>
    <w:p>
      <w:r>
        <w:t>• Engineered Lazy-Loading in backend/app.py: Eagerly loads XGBoost (405 KB) and Scaler (2.6 KB) in ~1.5s, while lazy-loading the 37 MB Stacking Ensemble only when requested.</w:t>
      </w:r>
    </w:p>
    <w:p>
      <w:r>
        <w:t>• Replicated production model artifacts into api/models/ so Vercel unconditionally bundles all weights into the serverless deployment package.</w:t>
      </w:r>
    </w:p>
    <w:p>
      <w:r>
        <w:t>• Updated frontend/main.js to dynamically use relative paths ("") on Vercel and http://localhost:5001 on local dev.</w:t>
      </w:r>
    </w:p>
    <w:p>
      <w:r>
        <w:t>• Created .vercelignore to exclude over 60 MB of notebooks, raw 70k CSVs, and PDFs from deployment upload.</w:t>
      </w:r>
    </w:p>
    <w:p>
      <w:pPr>
        <w:pStyle w:val="Heading2"/>
      </w:pPr>
      <w:r>
        <w:t>6.2 Benchmark &amp; Verification Test Results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Test Target</w:t>
            </w:r>
          </w:p>
        </w:tc>
        <w:tc>
          <w:tcPr>
            <w:tcW w:type="dxa" w:w="2880"/>
          </w:tcPr>
          <w:p>
            <w:r>
              <w:t>Observed Metric</w:t>
            </w:r>
          </w:p>
        </w:tc>
        <w:tc>
          <w:tcPr>
            <w:tcW w:type="dxa" w:w="2880"/>
          </w:tcPr>
          <w:p>
            <w:r>
              <w:t>Status</w:t>
            </w:r>
          </w:p>
        </w:tc>
      </w:tr>
      <w:tr>
        <w:tc>
          <w:tcPr>
            <w:tcW w:type="dxa" w:w="2880"/>
          </w:tcPr>
          <w:p>
            <w:r>
              <w:t>WSGI App Import &amp; Cold Start</w:t>
            </w:r>
          </w:p>
        </w:tc>
        <w:tc>
          <w:tcPr>
            <w:tcW w:type="dxa" w:w="2880"/>
          </w:tcPr>
          <w:p>
            <w:r>
              <w:t>1530.6 ms</w:t>
            </w:r>
          </w:p>
        </w:tc>
        <w:tc>
          <w:tcPr>
            <w:tcW w:type="dxa" w:w="2880"/>
          </w:tcPr>
          <w:p>
            <w:r>
              <w:t>PASSED (0 errors)</w:t>
            </w:r>
          </w:p>
        </w:tc>
      </w:tr>
      <w:tr>
        <w:tc>
          <w:tcPr>
            <w:tcW w:type="dxa" w:w="2880"/>
          </w:tcPr>
          <w:p>
            <w:r>
              <w:t>/api/health Endpoint</w:t>
            </w:r>
          </w:p>
        </w:tc>
        <w:tc>
          <w:tcPr>
            <w:tcW w:type="dxa" w:w="2880"/>
          </w:tcPr>
          <w:p>
            <w:r>
              <w:t>HTTP 200 OK (threshold: 0.35)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/api/metrics Endpoint</w:t>
            </w:r>
          </w:p>
        </w:tc>
        <w:tc>
          <w:tcPr>
            <w:tcW w:type="dxa" w:w="2880"/>
          </w:tcPr>
          <w:p>
            <w:r>
              <w:t>HTTP 200 OK (version: 2.4.0)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/api/predict (Default XGBoost)</w:t>
            </w:r>
          </w:p>
        </w:tc>
        <w:tc>
          <w:tcPr>
            <w:tcW w:type="dxa" w:w="2880"/>
          </w:tcPr>
          <w:p>
            <w:r>
              <w:t>4.2 ms response time (82.7% risk)</w:t>
            </w:r>
          </w:p>
        </w:tc>
        <w:tc>
          <w:tcPr>
            <w:tcW w:type="dxa" w:w="2880"/>
          </w:tcPr>
          <w:p>
            <w:r>
              <w:t>PASSED (Lightning fast)</w:t>
            </w:r>
          </w:p>
        </w:tc>
      </w:tr>
      <w:tr>
        <w:tc>
          <w:tcPr>
            <w:tcW w:type="dxa" w:w="2880"/>
          </w:tcPr>
          <w:p>
            <w:r>
              <w:t>/api/predict (Stacking Lazy-Load)</w:t>
            </w:r>
          </w:p>
        </w:tc>
        <w:tc>
          <w:tcPr>
            <w:tcW w:type="dxa" w:w="2880"/>
          </w:tcPr>
          <w:p>
            <w:r>
              <w:t>271.6 ms on-demand load + eval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  <w:tr>
        <w:tc>
          <w:tcPr>
            <w:tcW w:type="dxa" w:w="2880"/>
          </w:tcPr>
          <w:p>
            <w:r>
              <w:t>Static Frontend Assets Integrity</w:t>
            </w:r>
          </w:p>
        </w:tc>
        <w:tc>
          <w:tcPr>
            <w:tcW w:type="dxa" w:w="2880"/>
          </w:tcPr>
          <w:p>
            <w:r>
              <w:t>index.html, styles.css, main.js, logo.webp all verified non-zero</w:t>
            </w:r>
          </w:p>
        </w:tc>
        <w:tc>
          <w:tcPr>
            <w:tcW w:type="dxa" w:w="2880"/>
          </w:tcPr>
          <w:p>
            <w:r>
              <w:t>PASSED</w:t>
            </w:r>
          </w:p>
        </w:tc>
      </w:tr>
    </w:tbl>
    <w:p>
      <w:pPr>
        <w:pStyle w:val="Heading1"/>
      </w:pPr>
      <w:r>
        <w:t>7. GitHub Repository Synchronized</w:t>
      </w:r>
    </w:p>
    <w:p>
      <w:r>
        <w:rPr>
          <w:i/>
        </w:rPr>
        <w:t>Timestamp: 2026-09-29 08:42:01</w:t>
        <w:br/>
      </w:r>
      <w:r>
        <w:t>Remote URL: https://github.com/tirth2907/cardio</w:t>
        <w:br/>
      </w:r>
      <w:r>
        <w:t>Branch: main (Tracked &amp; Pushed via SSH)</w:t>
        <w:br/>
      </w:r>
      <w:r>
        <w:t>Commit: Initial commit with full-stack Vercel deployment support, serverless API adapter, lazy-loading models, and dynamic frontend origin routing.</w:t>
        <w:br/>
      </w:r>
    </w:p>
    <w:p>
      <w:r>
        <w:t>Next step: The repository is 100% prepared for one-click import on vercel.com.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